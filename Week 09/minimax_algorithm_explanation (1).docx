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2C26" w:rsidRDefault="00AA362F">
      <w:pPr>
        <w:pStyle w:val="Heading1"/>
        <w:jc w:val="center"/>
      </w:pPr>
      <w:bookmarkStart w:id="0" w:name="_GoBack"/>
      <w:bookmarkEnd w:id="0"/>
      <w:r>
        <w:rPr>
          <w:sz w:val="22"/>
        </w:rPr>
        <w:t>Min-Max Algorithm Explanation</w:t>
      </w:r>
    </w:p>
    <w:p w:rsidR="00BE2C26" w:rsidRDefault="00AA362F">
      <w:r>
        <w:rPr>
          <w:b/>
        </w:rPr>
        <w:t>Introduction</w:t>
      </w:r>
      <w:r>
        <w:rPr>
          <w:b/>
        </w:rPr>
        <w:br/>
      </w:r>
      <w:r>
        <w:t>The Min-Max Algorithm is a recursive algorithm used in Artificial Intelligence for decision-making in two-player games such as Chess, Tic Tac Toe, and Checkers.</w:t>
      </w:r>
    </w:p>
    <w:p w:rsidR="00BE2C26" w:rsidRDefault="00AA362F">
      <w:r>
        <w:rPr>
          <w:b/>
        </w:rPr>
        <w:t>How It Works</w:t>
      </w:r>
      <w:r>
        <w:rPr>
          <w:b/>
        </w:rPr>
        <w:br/>
      </w:r>
      <w:r>
        <w:t xml:space="preserve">The algorithm assumes that one player </w:t>
      </w:r>
      <w:r>
        <w:t>tries to maximize the score while the other player tries to minimize the score. It explores all possible game states and selects the best move.</w:t>
      </w:r>
    </w:p>
    <w:p w:rsidR="00BE2C26" w:rsidRDefault="00AA362F">
      <w:r>
        <w:rPr>
          <w:b/>
        </w:rPr>
        <w:t>Algorithm Steps</w:t>
      </w:r>
      <w:r>
        <w:rPr>
          <w:b/>
        </w:rPr>
        <w:br/>
      </w:r>
    </w:p>
    <w:p w:rsidR="00BE2C26" w:rsidRDefault="00AA362F">
      <w:pPr>
        <w:pStyle w:val="ListBullet"/>
      </w:pPr>
      <w:r>
        <w:t>Generate all possible moves.</w:t>
      </w:r>
    </w:p>
    <w:p w:rsidR="00BE2C26" w:rsidRDefault="00AA362F">
      <w:pPr>
        <w:pStyle w:val="ListBullet"/>
      </w:pPr>
      <w:r>
        <w:t>Recursively evaluate each move.</w:t>
      </w:r>
    </w:p>
    <w:p w:rsidR="00BE2C26" w:rsidRDefault="00AA362F">
      <w:pPr>
        <w:pStyle w:val="ListBullet"/>
      </w:pPr>
      <w:r>
        <w:t>Choose the maximum value for the m</w:t>
      </w:r>
      <w:r>
        <w:t>aximizing player.</w:t>
      </w:r>
    </w:p>
    <w:p w:rsidR="00BE2C26" w:rsidRDefault="00AA362F">
      <w:pPr>
        <w:pStyle w:val="ListBullet"/>
      </w:pPr>
      <w:r>
        <w:t>Choose the minimum value for the minimizing player.</w:t>
      </w:r>
    </w:p>
    <w:p w:rsidR="00BE2C26" w:rsidRDefault="00AA362F">
      <w:pPr>
        <w:pStyle w:val="ListBullet"/>
      </w:pPr>
      <w:r>
        <w:t>Return the best possible move.</w:t>
      </w:r>
    </w:p>
    <w:p w:rsidR="00BE2C26" w:rsidRDefault="00AA362F">
      <w:r>
        <w:rPr>
          <w:b/>
        </w:rPr>
        <w:t>Code Explanation</w:t>
      </w:r>
      <w:r>
        <w:rPr>
          <w:b/>
        </w:rPr>
        <w:br/>
      </w:r>
      <w:r>
        <w:br/>
        <w:t>• minimax(depth, is_maximizing): Recursive function used to evaluate moves.</w:t>
      </w:r>
      <w:r>
        <w:br/>
        <w:t>• depth: Represents the current depth of the game tree.</w:t>
      </w:r>
      <w:r>
        <w:br/>
        <w:t>• is_</w:t>
      </w:r>
      <w:r>
        <w:t>maximizing: Determines whether the current player is maximizing or minimizing.</w:t>
      </w:r>
      <w:r>
        <w:br/>
        <w:t>• math.inf and -math.inf are used for initialization.</w:t>
      </w:r>
    </w:p>
    <w:p w:rsidR="00BE2C26" w:rsidRDefault="00AA362F">
      <w:r>
        <w:rPr>
          <w:b/>
        </w:rPr>
        <w:t>Applications</w:t>
      </w:r>
      <w:r>
        <w:rPr>
          <w:b/>
        </w:rPr>
        <w:br/>
      </w:r>
    </w:p>
    <w:p w:rsidR="00BE2C26" w:rsidRDefault="00AA362F">
      <w:pPr>
        <w:pStyle w:val="ListBullet"/>
      </w:pPr>
      <w:r>
        <w:t>Tic Tac Toe AI</w:t>
      </w:r>
    </w:p>
    <w:p w:rsidR="00BE2C26" w:rsidRDefault="00AA362F">
      <w:pPr>
        <w:pStyle w:val="ListBullet"/>
      </w:pPr>
      <w:r>
        <w:t>Chess AI</w:t>
      </w:r>
    </w:p>
    <w:p w:rsidR="00BE2C26" w:rsidRDefault="00AA362F">
      <w:pPr>
        <w:pStyle w:val="ListBullet"/>
      </w:pPr>
      <w:r>
        <w:t>Game Strategy Systems</w:t>
      </w:r>
    </w:p>
    <w:p w:rsidR="00BE2C26" w:rsidRDefault="00AA362F">
      <w:pPr>
        <w:pStyle w:val="ListBullet"/>
      </w:pPr>
      <w:r>
        <w:t>Decision Making Systems</w:t>
      </w:r>
    </w:p>
    <w:p w:rsidR="00BE2C26" w:rsidRDefault="00AA362F">
      <w:r>
        <w:rPr>
          <w:b/>
        </w:rPr>
        <w:t>Time Complexity</w:t>
      </w:r>
      <w:r>
        <w:rPr>
          <w:b/>
        </w:rPr>
        <w:br/>
      </w:r>
      <w:r>
        <w:t>Worst-case time complex</w:t>
      </w:r>
      <w:r>
        <w:t>ity is O(b^d), where b is the branching factor and d is the depth of the tree.</w:t>
      </w:r>
    </w:p>
    <w:sectPr w:rsidR="00BE2C2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A362F"/>
    <w:rsid w:val="00B47730"/>
    <w:rsid w:val="00BE2C2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164FDC5-389B-439F-8E3E-93BF0815DB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Master</cp:lastModifiedBy>
  <cp:revision>2</cp:revision>
  <dcterms:created xsi:type="dcterms:W3CDTF">2026-05-08T16:13:00Z</dcterms:created>
  <dcterms:modified xsi:type="dcterms:W3CDTF">2026-05-08T16:13:00Z</dcterms:modified>
</cp:coreProperties>
</file>