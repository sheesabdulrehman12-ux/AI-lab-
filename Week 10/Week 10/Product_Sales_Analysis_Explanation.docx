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10E4" w:rsidRDefault="000C4AD7">
      <w:pPr>
        <w:pStyle w:val="Heading1"/>
      </w:pPr>
      <w:bookmarkStart w:id="0" w:name="_GoBack"/>
      <w:bookmarkEnd w:id="0"/>
      <w:r>
        <w:t>Artificial Intelligence - Lab 9</w:t>
      </w:r>
      <w:r>
        <w:br/>
        <w:t>Product Sales Analysis</w:t>
      </w:r>
    </w:p>
    <w:p w:rsidR="00EE10E4" w:rsidRDefault="000C4AD7">
      <w:pPr>
        <w:pStyle w:val="Heading2"/>
      </w:pPr>
      <w:r>
        <w:t>Objective</w:t>
      </w:r>
    </w:p>
    <w:p w:rsidR="00EE10E4" w:rsidRDefault="000C4AD7">
      <w:r>
        <w:t>The objective of this lab task is to perform data loading and data exploration using a Product Sales dataset from Kaggle.</w:t>
      </w:r>
    </w:p>
    <w:p w:rsidR="00EE10E4" w:rsidRDefault="000C4AD7">
      <w:pPr>
        <w:pStyle w:val="Heading2"/>
      </w:pPr>
      <w:r>
        <w:t>1. Read CSV File</w:t>
      </w:r>
    </w:p>
    <w:p w:rsidR="00EE10E4" w:rsidRDefault="000C4AD7">
      <w:r>
        <w:t xml:space="preserve">In this step, the dataset is loaded into Python </w:t>
      </w:r>
      <w:r>
        <w:t>using the pandas library.</w:t>
      </w:r>
      <w:r>
        <w:br/>
      </w:r>
      <w:r>
        <w:br/>
        <w:t>Code:</w:t>
      </w:r>
      <w:r>
        <w:br/>
        <w:t>import pandas as pd</w:t>
      </w:r>
      <w:r>
        <w:br/>
        <w:t>Dataset = pd.read_csv('product_sales.csv')</w:t>
      </w:r>
    </w:p>
    <w:p w:rsidR="00EE10E4" w:rsidRDefault="000C4AD7">
      <w:pPr>
        <w:pStyle w:val="Heading2"/>
      </w:pPr>
      <w:r>
        <w:t>2. Print Top 5 Rows</w:t>
      </w:r>
    </w:p>
    <w:p w:rsidR="00EE10E4" w:rsidRDefault="000C4AD7">
      <w:r>
        <w:t>The head() function displays the first 5 rows of the dataset.</w:t>
      </w:r>
      <w:r>
        <w:br/>
      </w:r>
      <w:r>
        <w:br/>
        <w:t>Code:</w:t>
      </w:r>
      <w:r>
        <w:br/>
        <w:t>Dataset.head()</w:t>
      </w:r>
    </w:p>
    <w:p w:rsidR="00EE10E4" w:rsidRDefault="000C4AD7">
      <w:pPr>
        <w:pStyle w:val="Heading2"/>
      </w:pPr>
      <w:r>
        <w:t>3. Print Bottom 5 Rows</w:t>
      </w:r>
    </w:p>
    <w:p w:rsidR="00EE10E4" w:rsidRDefault="000C4AD7">
      <w:r>
        <w:t xml:space="preserve">The tail() function displays the </w:t>
      </w:r>
      <w:r>
        <w:t>last 5 rows of the dataset.</w:t>
      </w:r>
      <w:r>
        <w:br/>
      </w:r>
      <w:r>
        <w:br/>
        <w:t>Code:</w:t>
      </w:r>
      <w:r>
        <w:br/>
        <w:t>Dataset.tail()</w:t>
      </w:r>
    </w:p>
    <w:p w:rsidR="00EE10E4" w:rsidRDefault="000C4AD7">
      <w:pPr>
        <w:pStyle w:val="Heading2"/>
      </w:pPr>
      <w:r>
        <w:t>4. Print Number of Rows and Columns</w:t>
      </w:r>
    </w:p>
    <w:p w:rsidR="00EE10E4" w:rsidRDefault="000C4AD7">
      <w:r>
        <w:t>The shape function is used to determine the total rows and columns in the dataset.</w:t>
      </w:r>
      <w:r>
        <w:br/>
      </w:r>
      <w:r>
        <w:br/>
        <w:t>Code:</w:t>
      </w:r>
      <w:r>
        <w:br/>
        <w:t>print('rows: ', Dataset.shape[0])</w:t>
      </w:r>
      <w:r>
        <w:br/>
        <w:t>print('columns: ', Dataset.shape[1])</w:t>
      </w:r>
    </w:p>
    <w:p w:rsidR="00EE10E4" w:rsidRDefault="000C4AD7">
      <w:pPr>
        <w:pStyle w:val="Heading2"/>
      </w:pPr>
      <w:r>
        <w:t>5. Determ</w:t>
      </w:r>
      <w:r>
        <w:t>ine Null Values</w:t>
      </w:r>
    </w:p>
    <w:p w:rsidR="00EE10E4" w:rsidRDefault="000C4AD7">
      <w:r>
        <w:t>The isnull().sum() function is used to check missing values in each column.</w:t>
      </w:r>
      <w:r>
        <w:br/>
      </w:r>
      <w:r>
        <w:br/>
        <w:t>Code:</w:t>
      </w:r>
      <w:r>
        <w:br/>
        <w:t>Dataset.isnull().sum()</w:t>
      </w:r>
    </w:p>
    <w:p w:rsidR="00EE10E4" w:rsidRDefault="000C4AD7">
      <w:pPr>
        <w:pStyle w:val="Heading2"/>
      </w:pPr>
      <w:r>
        <w:t>6. Fill Null Values</w:t>
      </w:r>
    </w:p>
    <w:p w:rsidR="00EE10E4" w:rsidRDefault="000C4AD7">
      <w:r>
        <w:t>Missing values can be replaced using mean, median, or mode.</w:t>
      </w:r>
      <w:r>
        <w:br/>
      </w:r>
      <w:r>
        <w:br/>
      </w:r>
      <w:r>
        <w:lastRenderedPageBreak/>
        <w:t>Code:</w:t>
      </w:r>
      <w:r>
        <w:br/>
        <w:t>Dataset = Dataset.fillna(Dataset.mode().iloc[0]</w:t>
      </w:r>
      <w:r>
        <w:t>)</w:t>
      </w:r>
    </w:p>
    <w:p w:rsidR="00EE10E4" w:rsidRDefault="000C4AD7">
      <w:pPr>
        <w:pStyle w:val="Heading2"/>
      </w:pPr>
      <w:r>
        <w:t>7. Print Datatypes</w:t>
      </w:r>
    </w:p>
    <w:p w:rsidR="00EE10E4" w:rsidRDefault="000C4AD7">
      <w:r>
        <w:t>The dtypes attribute shows the datatype of each column.</w:t>
      </w:r>
      <w:r>
        <w:br/>
      </w:r>
      <w:r>
        <w:br/>
        <w:t>Code:</w:t>
      </w:r>
      <w:r>
        <w:br/>
        <w:t>Dataset.dtypes</w:t>
      </w:r>
    </w:p>
    <w:p w:rsidR="00EE10E4" w:rsidRDefault="000C4AD7">
      <w:pPr>
        <w:pStyle w:val="Heading2"/>
      </w:pPr>
      <w:r>
        <w:t>Conclusion</w:t>
      </w:r>
    </w:p>
    <w:p w:rsidR="00EE10E4" w:rsidRDefault="000C4AD7">
      <w:r>
        <w:t>This lab helped in understanding how to load, explore, clean, and analyze a dataset using pandas in Python.</w:t>
      </w:r>
    </w:p>
    <w:sectPr w:rsidR="00EE10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4AD7"/>
    <w:rsid w:val="0015074B"/>
    <w:rsid w:val="0029639D"/>
    <w:rsid w:val="00326F90"/>
    <w:rsid w:val="00AA1D8D"/>
    <w:rsid w:val="00B47730"/>
    <w:rsid w:val="00CB0664"/>
    <w:rsid w:val="00EE10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9699D4-C6E3-4E8F-9655-FC61E8177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Master</cp:lastModifiedBy>
  <cp:revision>2</cp:revision>
  <dcterms:created xsi:type="dcterms:W3CDTF">2026-05-08T18:24:00Z</dcterms:created>
  <dcterms:modified xsi:type="dcterms:W3CDTF">2026-05-08T18:24:00Z</dcterms:modified>
</cp:coreProperties>
</file>